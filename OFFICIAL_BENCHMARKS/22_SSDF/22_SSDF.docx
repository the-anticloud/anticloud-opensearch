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2026-10-02T10:24:09.171106Z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a064140ce406a93d15c530b3fdf64589486aa3d8132c183023ccdc980ffb8f8c |</w:t>
      </w:r>
    </w:p>
    <w:p>
      <w:r>
        <w:t>| Timestamp UTC | 2026-10-02T10:24:09.171106Z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