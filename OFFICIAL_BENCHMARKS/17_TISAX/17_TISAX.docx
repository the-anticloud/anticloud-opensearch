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2026-10-02T10:24:06.061613Z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5affdf8085a7e156ee8a1ba317e880a368a0a27445bad069eb32be818098e50e |</w:t>
      </w:r>
    </w:p>
    <w:p>
      <w:r>
        <w:t>| Timestamp UTC | 2026-10-02T10:24:06.061613Z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