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2026-10-02T10:23:58.599780Z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3b9511ff05fe328fc69ec2016ca7067a3033f009e0c3042721f9bfa38e7a6433 |</w:t>
      </w:r>
    </w:p>
    <w:p>
      <w:r>
        <w:t>| Timestamp UTC | 2026-10-02T10:23:58.599780Z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