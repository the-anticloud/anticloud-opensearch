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OPENSEARCH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OPENSEARCH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OPENSEARCH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