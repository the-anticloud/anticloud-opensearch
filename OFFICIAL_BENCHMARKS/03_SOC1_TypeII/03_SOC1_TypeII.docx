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2026-10-02T10:23:55.044460Z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6efb2c872f118cc11c516c8273fa6b938d9479e139805afab2367e64853eb36b |</w:t>
      </w:r>
    </w:p>
    <w:p>
      <w:r>
        <w:t>| Timestamp UTC | 2026-10-02T10:23:55.044460Z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