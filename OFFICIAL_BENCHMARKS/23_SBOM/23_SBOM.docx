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2026-10-02T10:24:09.609179Z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b7def36c8c7f19944df040653831ab91a989078ae29a815a29c1645f5bfdffb2 |</w:t>
      </w:r>
    </w:p>
    <w:p>
      <w:r>
        <w:t>| Timestamp UTC | 2026-10-02T10:24:09.609179Z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