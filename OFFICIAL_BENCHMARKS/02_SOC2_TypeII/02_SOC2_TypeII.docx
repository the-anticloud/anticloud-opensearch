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2026-10-02T10:23:53.100743Z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8f4ded3bf428fc9468d635abe4e5f2c34e314141cefe45c12c6d33ae81e58bc1 |</w:t>
      </w:r>
    </w:p>
    <w:p>
      <w:r>
        <w:t>| Timestamp UTC | 2026-10-02T10:23:53.100743Z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