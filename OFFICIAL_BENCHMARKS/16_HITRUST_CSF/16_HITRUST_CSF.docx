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2026-10-02T10:24:05.141766Z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b2d94d483ef42a2b3b35dcb4514ad277eebf0cbe9f94f682b04a9db81dc0e93e |</w:t>
      </w:r>
    </w:p>
    <w:p>
      <w:r>
        <w:t>| Timestamp UTC | 2026-10-02T10:24:05.141766Z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