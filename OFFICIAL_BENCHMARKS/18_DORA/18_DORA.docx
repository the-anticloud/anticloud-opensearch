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2026-10-02T10:24:06.864684Z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ccca28089fa321a40865842b78b387b9af51aff8a08fd7d854714e6dd267a237 |</w:t>
      </w:r>
    </w:p>
    <w:p>
      <w:r>
        <w:t>| Timestamp UTC | 2026-10-02T10:24:06.864684Z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