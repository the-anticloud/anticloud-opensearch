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2026-10-02T10:24:10.014691Z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ac976e1166e635fd9d6975995b57c5b91d5f202eb5044d7df4325dce34eac736 |</w:t>
      </w:r>
    </w:p>
    <w:p>
      <w:r>
        <w:t>| Timestamp UTC | 2026-10-02T10:24:10.014691Z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