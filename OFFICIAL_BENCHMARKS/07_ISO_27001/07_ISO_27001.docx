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2026-10-02T10:23:59.560292Z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a403855bdbc052b9d9710c654538c68f57bffbd84ccd2a29a84f78a7171d4163 |</w:t>
      </w:r>
    </w:p>
    <w:p>
      <w:r>
        <w:t>| Timestamp UTC | 2026-10-02T10:23:59.560292Z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