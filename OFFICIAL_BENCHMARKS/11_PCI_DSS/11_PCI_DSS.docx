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2026-10-02T10:24:01.858659Z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32a376ca82522295c953e07ec313fbe300f89784320c38b8f63785102c6199b6 |</w:t>
      </w:r>
    </w:p>
    <w:p>
      <w:r>
        <w:t>| Timestamp UTC | 2026-10-02T10:24:01.858659Z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