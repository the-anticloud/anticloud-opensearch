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2026-10-02T10:24:04.424440Z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f8d8e42ff0dc75849b47cb32f003fd101f0f3c381dac0aeb5ac04f1bae845b2e |</w:t>
      </w:r>
    </w:p>
    <w:p>
      <w:r>
        <w:t>| Timestamp UTC | 2026-10-02T10:24:04.424440Z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