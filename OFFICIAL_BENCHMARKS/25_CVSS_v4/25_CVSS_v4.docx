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2026-10-02T10:24:10.378081Z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4a8aca54bbbbbfad9977b25095fc0059050e30d9ee17c92af8fe1ee3da0ff734 |</w:t>
      </w:r>
    </w:p>
    <w:p>
      <w:r>
        <w:t>| Timestamp UTC | 2026-10-02T10:24:10.378081Z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