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2026-10-02T10:23:56.275519Z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855dd7761b52e09a87bfccf203823ea81a4d304981e46d6afd6725b029f0e7de |</w:t>
      </w:r>
    </w:p>
    <w:p>
      <w:r>
        <w:t>| Timestamp UTC | 2026-10-02T10:23:56.275519Z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