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2026-10-02T10:24:08.675678Z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08c852b06f0e96b477cd30d264ee8f98679d22c45fbe0d34a0ed9d7b64d5eb03 |</w:t>
      </w:r>
    </w:p>
    <w:p>
      <w:r>
        <w:t>| Timestamp UTC | 2026-10-02T10:24:08.675678Z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