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2026-10-02T10:24:11.163466Z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cc6ec12b204f3ff1dad06ae2a03cfdfb64fe15096a7368e2ae59928a61a77de0 |</w:t>
      </w:r>
    </w:p>
    <w:p>
      <w:r>
        <w:t>| Timestamp UTC | 2026-10-02T10:24:11.163466Z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