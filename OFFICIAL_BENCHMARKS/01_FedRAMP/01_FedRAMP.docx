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2026-10-02T10:23:52.321601Z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f3cbe59fe2b459b5cec0a138e8ba323c5b4bfa15e3c0362ae0be670deee5b626 |</w:t>
      </w:r>
    </w:p>
    <w:p>
      <w:r>
        <w:t>| Timestamp UTC | 2026-10-02T10:23:52.321601Z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