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2026-10-02T10:23:59.907746Z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96ab76c3509b4ef741ba0b7c524a31f01b634df9f927de43cf189b129d9119a7 |</w:t>
      </w:r>
    </w:p>
    <w:p>
      <w:r>
        <w:t>| Timestamp UTC | 2026-10-02T10:23:59.907746Z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