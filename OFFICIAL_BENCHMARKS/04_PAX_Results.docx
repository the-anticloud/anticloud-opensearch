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OPENSEARCH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EARCH_ENGINE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