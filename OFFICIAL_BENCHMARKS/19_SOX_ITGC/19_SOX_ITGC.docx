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2026-10-02T10:24:07.519176Z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b3f6ae5226ffda0cb5bdf1b9339184dd37bd72b0401c0daeb16b5ffa1911e0b8 |</w:t>
      </w:r>
    </w:p>
    <w:p>
      <w:r>
        <w:t>| Timestamp UTC | 2026-10-02T10:24:07.519176Z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