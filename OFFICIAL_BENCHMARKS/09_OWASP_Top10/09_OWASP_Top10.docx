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2026-10-02T10:24:00.547900Z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ab59799978f1db855efb92417de03bd776bedea03f38d3457f7a7c20751ce82a |</w:t>
      </w:r>
    </w:p>
    <w:p>
      <w:r>
        <w:t>| Timestamp UTC | 2026-10-02T10:24:00.547900Z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