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2026-10-02T10:23:57.085773Z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2b0a325b493e4d3daae18af4481081d0640311a1eff99a7167441591c29332b5 |</w:t>
      </w:r>
    </w:p>
    <w:p>
      <w:r>
        <w:t>| Timestamp UTC | 2026-10-02T10:23:57.085773Z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