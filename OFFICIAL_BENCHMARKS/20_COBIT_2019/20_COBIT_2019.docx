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2026-10-02T10:24:08.064519Z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d737fdfbf87472e909c9c5a0e1aa3a7b33d13392c32aaf62fdca75e9d541a009 |</w:t>
      </w:r>
    </w:p>
    <w:p>
      <w:r>
        <w:t>| Timestamp UTC | 2026-10-02T10:24:08.064519Z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