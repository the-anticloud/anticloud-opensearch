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PENSEARCH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EARCH_ENGINE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