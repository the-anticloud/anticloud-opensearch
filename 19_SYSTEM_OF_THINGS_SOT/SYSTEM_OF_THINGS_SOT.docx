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OPENSEARCH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OPENSEARCH | Category: SEARCH_ENGINES</w:t>
      </w:r>
    </w:p>
    <w:p>
      <w:r>
        <w:rPr>
          <w:sz w:val="22"/>
        </w:rPr>
        <w:t>Upstream: https://github.com/opensearch-project/OpenSearch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OPENSEARCH.</w:t>
      </w:r>
    </w:p>
    <w:p/>
    <w:p>
      <w:r>
        <w:rPr>
          <w:sz w:val="22"/>
        </w:rPr>
        <w:t>Distributed search and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